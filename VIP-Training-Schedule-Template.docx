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A5276"/>
            <w:tcBorders>
              <w:top w:val="nil" w:sz="0" w:space="0" w:color="auto"/>
              <w:left w:val="nil" w:sz="0" w:space="0" w:color="auto"/>
              <w:bottom w:val="nil" w:sz="0" w:space="0" w:color="auto"/>
              <w:right w:val="nil" w:sz="0" w:space="0" w:color="auto"/>
              <w:insideH w:val="nil" w:sz="0" w:space="0" w:color="auto"/>
              <w:insideV w:val="nil" w:sz="0" w:space="0" w:color="auto"/>
            </w:tcBorders>
          </w:tcPr>
          <w:p>
            <w:pPr>
              <w:jc w:val="center"/>
              <w:spacing w:before="100" w:after="40"/>
            </w:pPr>
            <w:r>
              <w:drawing>
                <wp:inline xmlns:a="http://schemas.openxmlformats.org/drawingml/2006/main" xmlns:pic="http://schemas.openxmlformats.org/drawingml/2006/picture">
                  <wp:extent cx="1828800" cy="490654"/>
                  <wp:docPr id="1" name="Picture 1"/>
                  <wp:cNvGraphicFramePr>
                    <a:graphicFrameLocks noChangeAspect="1"/>
                  </wp:cNvGraphicFramePr>
                  <a:graphic>
                    <a:graphicData uri="http://schemas.openxmlformats.org/drawingml/2006/picture">
                      <pic:pic>
                        <pic:nvPicPr>
                          <pic:cNvPr id="0" name="vip-logo.jpg"/>
                          <pic:cNvPicPr/>
                        </pic:nvPicPr>
                        <pic:blipFill>
                          <a:blip r:embed="rId9"/>
                          <a:stretch>
                            <a:fillRect/>
                          </a:stretch>
                        </pic:blipFill>
                        <pic:spPr>
                          <a:xfrm>
                            <a:off x="0" y="0"/>
                            <a:ext cx="1828800" cy="490654"/>
                          </a:xfrm>
                          <a:prstGeom prst="rect"/>
                        </pic:spPr>
                      </pic:pic>
                    </a:graphicData>
                  </a:graphic>
                </wp:inline>
              </w:drawing>
            </w:r>
          </w:p>
          <w:p>
            <w:pPr>
              <w:jc w:val="center"/>
              <w:spacing w:before="40" w:after="0"/>
            </w:pPr>
            <w:r>
              <w:rPr>
                <w:b/>
                <w:color w:val="FFFFFF"/>
                <w:sz w:val="44"/>
              </w:rPr>
              <w:t>Welcome to the Team! 🎉</w:t>
            </w:r>
          </w:p>
          <w:p>
            <w:pPr>
              <w:jc w:val="center"/>
              <w:spacing w:before="40" w:after="120"/>
            </w:pPr>
            <w:r>
              <w:rPr>
                <w:color w:val="CCDDEE"/>
                <w:sz w:val="24"/>
              </w:rPr>
              <w:t xml:space="preserve">Training Schedule for </w:t>
            </w:r>
            <w:r>
              <w:rPr>
                <w:b/>
                <w:color w:val="FFFFFF"/>
                <w:sz w:val="24"/>
              </w:rPr>
              <w:t>[New Hire Name]</w:t>
            </w:r>
          </w:p>
        </w:tc>
      </w:tr>
    </w:tbl>
    <w:p/>
    <w:p>
      <w:pPr>
        <w:spacing w:before="0" w:after="80"/>
      </w:pPr>
      <w:r>
        <w:rPr>
          <w:b/>
          <w:color w:val="1A5276"/>
          <w:sz w:val="22"/>
        </w:rPr>
        <w:t>Hi [Name],</w:t>
      </w:r>
    </w:p>
    <w:p>
      <w:pPr>
        <w:spacing w:before="0" w:after="160"/>
      </w:pPr>
      <w:r>
        <w:rPr>
          <w:color w:val="4A5568"/>
          <w:sz w:val="22"/>
        </w:rPr>
        <w:t>Welcome to VIP Medical Group! We're so excited to have you join our team and can't wait to get you started. Below is your training schedule for your first couple of weeks. You'll be working alongside our experienced sonographers to get comfortable with our workflow, protocols, and day-to-day rhythm.</w:t>
      </w:r>
    </w:p>
    <w:p>
      <w:pPr>
        <w:spacing w:before="80" w:after="80"/>
      </w:pPr>
      <w:r>
        <w:rPr>
          <w:b/>
          <w:color w:val="2980B9"/>
          <w:sz w:val="18"/>
        </w:rPr>
        <w:t>📅  YOUR TRAINING SCHEDULE</w:t>
      </w:r>
    </w:p>
    <w:tbl>
      <w:tblPr>
        <w:tblStyle w:val="TableGrid"/>
        <w:tblW w:type="auto" w:w="0"/>
        <w:tblLook w:firstColumn="1" w:firstRow="1" w:lastColumn="0" w:lastRow="0" w:noHBand="0" w:noVBand="1" w:val="04A0"/>
      </w:tblPr>
      <w:tblGrid>
        <w:gridCol w:w="9360"/>
      </w:tblGrid>
      <w:tr>
        <w:tc>
          <w:tcPr>
            <w:tcW w:type="dxa" w:w="9360"/>
            <w:shd w:val="clear" w:color="auto" w:fill="EAF3FB"/>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60" w:after="60"/>
            </w:pPr>
            <w:r>
              <w:rPr>
                <w:b/>
                <w:color w:val="1A5276"/>
                <w:sz w:val="22"/>
              </w:rPr>
              <w:t xml:space="preserve">  Week 1  </w:t>
            </w:r>
          </w:p>
        </w:tc>
      </w:tr>
    </w:tbl>
    <w:p/>
    <w:tbl>
      <w:tblPr>
        <w:tblStyle w:val="TableGrid"/>
        <w:tblW w:type="auto" w:w="0"/>
        <w:tblLook w:firstColumn="1" w:firstRow="1" w:lastColumn="0" w:lastRow="0" w:noHBand="0" w:noVBand="1" w:val="04A0"/>
      </w:tblPr>
      <w:tblGrid>
        <w:gridCol w:w="3744"/>
        <w:gridCol w:w="5616"/>
      </w:tblGrid>
      <w:tr>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7FAFC"/>
          </w:tcPr>
          <w:p>
            <w:pPr>
              <w:spacing w:before="80" w:after="80"/>
            </w:pPr>
            <w:r>
              <w:rPr>
                <w:b/>
                <w:color w:val="2D3748"/>
                <w:sz w:val="22"/>
              </w:rPr>
              <w:t xml:space="preserve">  • Tuesday, 2/17</w:t>
            </w:r>
          </w:p>
        </w:tc>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7FAFC"/>
          </w:tcPr>
          <w:p>
            <w:pPr>
              <w:spacing w:before="80" w:after="80"/>
            </w:pPr>
            <w:r>
              <w:rPr>
                <w:b/>
                <w:color w:val="1A5276"/>
                <w:sz w:val="22"/>
              </w:rPr>
              <w:t>Woodbridge</w:t>
            </w:r>
            <w:r>
              <w:rPr>
                <w:color w:val="718096"/>
                <w:sz w:val="22"/>
              </w:rPr>
              <w:t xml:space="preserve">  with Julia</w:t>
            </w:r>
          </w:p>
        </w:tc>
      </w:tr>
      <w:tr>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FFFFF"/>
          </w:tcPr>
          <w:p>
            <w:pPr>
              <w:spacing w:before="80" w:after="80"/>
            </w:pPr>
            <w:r>
              <w:rPr>
                <w:b/>
                <w:color w:val="2D3748"/>
                <w:sz w:val="22"/>
              </w:rPr>
              <w:t xml:space="preserve">  • Wednesday, 2/18</w:t>
            </w:r>
          </w:p>
        </w:tc>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FFFFF"/>
          </w:tcPr>
          <w:p>
            <w:pPr>
              <w:spacing w:before="80" w:after="80"/>
            </w:pPr>
            <w:r>
              <w:rPr>
                <w:b/>
                <w:color w:val="1A5276"/>
                <w:sz w:val="22"/>
              </w:rPr>
              <w:t>Princeton</w:t>
            </w:r>
            <w:r>
              <w:rPr>
                <w:color w:val="718096"/>
                <w:sz w:val="22"/>
              </w:rPr>
              <w:t xml:space="preserve">  with Julia</w:t>
            </w:r>
          </w:p>
        </w:tc>
      </w:tr>
      <w:tr>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7FAFC"/>
          </w:tcPr>
          <w:p>
            <w:pPr>
              <w:spacing w:before="80" w:after="80"/>
            </w:pPr>
            <w:r>
              <w:rPr>
                <w:b/>
                <w:color w:val="2D3748"/>
                <w:sz w:val="22"/>
              </w:rPr>
              <w:t xml:space="preserve">  • Thursday, 2/19</w:t>
            </w:r>
          </w:p>
        </w:tc>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7FAFC"/>
          </w:tcPr>
          <w:p>
            <w:pPr>
              <w:spacing w:before="80" w:after="80"/>
            </w:pPr>
            <w:r>
              <w:rPr>
                <w:b/>
                <w:color w:val="1A5276"/>
                <w:sz w:val="22"/>
              </w:rPr>
              <w:t>Woodbridge</w:t>
            </w:r>
            <w:r>
              <w:rPr>
                <w:color w:val="718096"/>
                <w:sz w:val="22"/>
              </w:rPr>
              <w:t xml:space="preserve">  with Julia</w:t>
            </w:r>
          </w:p>
        </w:tc>
      </w:tr>
      <w:tr>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FFFFF"/>
          </w:tcPr>
          <w:p>
            <w:pPr>
              <w:spacing w:before="80" w:after="80"/>
            </w:pPr>
            <w:r>
              <w:rPr>
                <w:b/>
                <w:color w:val="2D3748"/>
                <w:sz w:val="22"/>
              </w:rPr>
              <w:t xml:space="preserve">  • Friday, 2/20</w:t>
            </w:r>
          </w:p>
        </w:tc>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FFFFF"/>
          </w:tcPr>
          <w:p>
            <w:pPr>
              <w:spacing w:before="80" w:after="80"/>
            </w:pPr>
            <w:r>
              <w:rPr>
                <w:b/>
                <w:color w:val="1A5276"/>
                <w:sz w:val="22"/>
              </w:rPr>
              <w:t>Princeton</w:t>
            </w:r>
            <w:r>
              <w:rPr>
                <w:color w:val="718096"/>
                <w:sz w:val="22"/>
              </w:rPr>
              <w:t xml:space="preserve">  with Julia</w:t>
            </w:r>
          </w:p>
        </w:tc>
      </w:tr>
    </w:tbl>
    <w:p/>
    <w:tbl>
      <w:tblPr>
        <w:tblStyle w:val="TableGrid"/>
        <w:tblW w:type="auto" w:w="0"/>
        <w:tblLook w:firstColumn="1" w:firstRow="1" w:lastColumn="0" w:lastRow="0" w:noHBand="0" w:noVBand="1" w:val="04A0"/>
      </w:tblPr>
      <w:tblGrid>
        <w:gridCol w:w="9360"/>
      </w:tblGrid>
      <w:tr>
        <w:tc>
          <w:tcPr>
            <w:tcW w:type="dxa" w:w="9360"/>
            <w:shd w:val="clear" w:color="auto" w:fill="EAF3FB"/>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60" w:after="60"/>
            </w:pPr>
            <w:r>
              <w:rPr>
                <w:b/>
                <w:color w:val="1A5276"/>
                <w:sz w:val="22"/>
              </w:rPr>
              <w:t xml:space="preserve">  Week 2  </w:t>
            </w:r>
          </w:p>
        </w:tc>
      </w:tr>
    </w:tbl>
    <w:p/>
    <w:tbl>
      <w:tblPr>
        <w:tblStyle w:val="TableGrid"/>
        <w:tblW w:type="auto" w:w="0"/>
        <w:tblLook w:firstColumn="1" w:firstRow="1" w:lastColumn="0" w:lastRow="0" w:noHBand="0" w:noVBand="1" w:val="04A0"/>
      </w:tblPr>
      <w:tblGrid>
        <w:gridCol w:w="3744"/>
        <w:gridCol w:w="5616"/>
      </w:tblGrid>
      <w:tr>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7FAFC"/>
          </w:tcPr>
          <w:p>
            <w:pPr>
              <w:spacing w:before="80" w:after="80"/>
            </w:pPr>
            <w:r>
              <w:rPr>
                <w:b/>
                <w:color w:val="2D3748"/>
                <w:sz w:val="22"/>
              </w:rPr>
              <w:t xml:space="preserve">  • Monday, 2/23</w:t>
            </w:r>
          </w:p>
        </w:tc>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7FAFC"/>
          </w:tcPr>
          <w:p>
            <w:pPr>
              <w:spacing w:before="80" w:after="80"/>
            </w:pPr>
            <w:r>
              <w:rPr>
                <w:b/>
                <w:color w:val="1A5276"/>
                <w:sz w:val="22"/>
              </w:rPr>
              <w:t>Woodland Park</w:t>
            </w:r>
            <w:r>
              <w:rPr>
                <w:color w:val="718096"/>
                <w:sz w:val="22"/>
              </w:rPr>
              <w:t xml:space="preserve">  with Ashley</w:t>
            </w:r>
          </w:p>
        </w:tc>
      </w:tr>
      <w:tr>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FFFFF"/>
          </w:tcPr>
          <w:p>
            <w:pPr>
              <w:spacing w:before="80" w:after="80"/>
            </w:pPr>
            <w:r>
              <w:rPr>
                <w:b/>
                <w:color w:val="2D3748"/>
                <w:sz w:val="22"/>
              </w:rPr>
              <w:t xml:space="preserve">  • Tuesday, 2/24</w:t>
            </w:r>
          </w:p>
        </w:tc>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FFFFF"/>
          </w:tcPr>
          <w:p>
            <w:pPr>
              <w:spacing w:before="80" w:after="80"/>
            </w:pPr>
            <w:r>
              <w:rPr>
                <w:b/>
                <w:color w:val="1A5276"/>
                <w:sz w:val="22"/>
              </w:rPr>
              <w:t>Woodbridge</w:t>
            </w:r>
            <w:r>
              <w:rPr>
                <w:color w:val="718096"/>
                <w:sz w:val="22"/>
              </w:rPr>
              <w:t xml:space="preserve">  with Julia</w:t>
            </w:r>
          </w:p>
        </w:tc>
      </w:tr>
      <w:tr>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7FAFC"/>
          </w:tcPr>
          <w:p>
            <w:pPr>
              <w:spacing w:before="80" w:after="80"/>
            </w:pPr>
            <w:r>
              <w:rPr>
                <w:b/>
                <w:color w:val="2D3748"/>
                <w:sz w:val="22"/>
              </w:rPr>
              <w:t xml:space="preserve">  • Wednesday, 2/25</w:t>
            </w:r>
          </w:p>
        </w:tc>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7FAFC"/>
          </w:tcPr>
          <w:p>
            <w:pPr>
              <w:spacing w:before="80" w:after="80"/>
            </w:pPr>
            <w:r>
              <w:rPr>
                <w:b/>
                <w:color w:val="1A5276"/>
                <w:sz w:val="22"/>
              </w:rPr>
              <w:t>Princeton</w:t>
            </w:r>
            <w:r>
              <w:rPr>
                <w:color w:val="718096"/>
                <w:sz w:val="22"/>
              </w:rPr>
              <w:t xml:space="preserve">  with Julia</w:t>
            </w:r>
          </w:p>
        </w:tc>
      </w:tr>
      <w:tr>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FFFFF"/>
          </w:tcPr>
          <w:p>
            <w:pPr>
              <w:spacing w:before="80" w:after="80"/>
            </w:pPr>
            <w:r>
              <w:rPr>
                <w:b/>
                <w:color w:val="2D3748"/>
                <w:sz w:val="22"/>
              </w:rPr>
              <w:t xml:space="preserve">  • Thursday, 2/26</w:t>
            </w:r>
          </w:p>
        </w:tc>
        <w:tc>
          <w:tcPr>
            <w:tcW w:type="dxa" w:w="4680"/>
            <w:tcBorders>
              <w:top w:val="nil" w:sz="0" w:space="0" w:color="auto"/>
              <w:left w:val="nil" w:sz="0" w:space="0" w:color="auto"/>
              <w:bottom w:val="nil" w:sz="0" w:space="0" w:color="auto"/>
              <w:right w:val="nil" w:sz="0" w:space="0" w:color="auto"/>
              <w:insideH w:val="nil" w:sz="0" w:space="0" w:color="auto"/>
              <w:insideV w:val="nil" w:sz="0" w:space="0" w:color="auto"/>
            </w:tcBorders>
            <w:shd w:val="clear" w:color="auto" w:fill="FFFFFF"/>
          </w:tcPr>
          <w:p>
            <w:pPr>
              <w:spacing w:before="80" w:after="80"/>
            </w:pPr>
            <w:r>
              <w:rPr>
                <w:b/>
                <w:color w:val="1A5276"/>
                <w:sz w:val="22"/>
              </w:rPr>
              <w:t>Woodbridge</w:t>
            </w:r>
            <w:r>
              <w:rPr>
                <w:color w:val="718096"/>
                <w:sz w:val="22"/>
              </w:rPr>
              <w:t xml:space="preserve">  with Julia</w:t>
            </w:r>
          </w:p>
        </w:tc>
      </w:tr>
    </w:tbl>
    <w:p/>
    <w:p>
      <w:pPr>
        <w:spacing w:before="80" w:after="80"/>
      </w:pPr>
      <w:r>
        <w:rPr>
          <w:color w:val="E2E8F0"/>
        </w:rPr>
        <w:t>────────────────────────────────────────────────────────────────────────</w:t>
      </w:r>
    </w:p>
    <w:p>
      <w:pPr>
        <w:spacing w:before="80" w:after="100"/>
      </w:pPr>
      <w:r>
        <w:rPr>
          <w:b/>
          <w:color w:val="2980B9"/>
          <w:sz w:val="18"/>
        </w:rPr>
        <w:t>📍  OFFICE ADDRESSES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7FAFC"/>
          </w:tcPr>
          <w:p>
            <w:pPr>
              <w:spacing w:before="80" w:after="20"/>
            </w:pPr>
            <w:r>
              <w:rPr>
                <w:b/>
                <w:color w:val="1A5276"/>
                <w:sz w:val="22"/>
              </w:rPr>
              <w:t>Woodbridge</w:t>
              <w:br/>
            </w:r>
            <w:r>
              <w:rPr>
                <w:color w:val="718096"/>
                <w:sz w:val="20"/>
              </w:rPr>
              <w:t>517 US-1 #1100</w:t>
              <w:br/>
              <w:t>Iselin, NJ 08830</w:t>
            </w:r>
          </w:p>
        </w:tc>
        <w:tc>
          <w:tcPr>
            <w:tcW w:type="dxa" w:w="3120"/>
            <w:shd w:val="clear" w:color="auto" w:fill="F7FAFC"/>
          </w:tcPr>
          <w:p>
            <w:pPr>
              <w:spacing w:before="80" w:after="20"/>
            </w:pPr>
            <w:r>
              <w:rPr>
                <w:b/>
                <w:color w:val="1A5276"/>
                <w:sz w:val="22"/>
              </w:rPr>
              <w:t>Princeton</w:t>
              <w:br/>
            </w:r>
            <w:r>
              <w:rPr>
                <w:color w:val="718096"/>
                <w:sz w:val="20"/>
              </w:rPr>
              <w:t>8 Forrestal Rd S, Suite 203</w:t>
              <w:br/>
              <w:t>Princeton, NJ 08540</w:t>
            </w:r>
          </w:p>
        </w:tc>
        <w:tc>
          <w:tcPr>
            <w:tcW w:type="dxa" w:w="3120"/>
            <w:shd w:val="clear" w:color="auto" w:fill="F7FAFC"/>
          </w:tcPr>
          <w:p>
            <w:pPr>
              <w:spacing w:before="80" w:after="20"/>
            </w:pPr>
            <w:r>
              <w:rPr>
                <w:b/>
                <w:color w:val="1A5276"/>
                <w:sz w:val="22"/>
              </w:rPr>
              <w:t>Woodland Park</w:t>
              <w:br/>
            </w:r>
            <w:r>
              <w:rPr>
                <w:color w:val="718096"/>
                <w:sz w:val="20"/>
              </w:rPr>
              <w:t>1167 McBride Ave, Suite 2</w:t>
              <w:br/>
              <w:t>Woodland Park, NJ 07424</w:t>
            </w:r>
          </w:p>
        </w:tc>
      </w:tr>
    </w:tbl>
    <w:p/>
    <w:p>
      <w:pPr>
        <w:spacing w:before="0" w:after="200"/>
      </w:pPr>
      <w:r>
        <w:rPr>
          <w:color w:val="4A5568"/>
          <w:sz w:val="22"/>
        </w:rPr>
        <w:t>Please plan to arrive a few minutes early each day so you have time to park and get settled. If anything comes up or you have questions before your first day, feel free to reach out — we're here to help!</w:t>
        <w:br/>
        <w:br/>
        <w:t xml:space="preserve">We're really looking forward to working with you and having you as part of the </w:t>
      </w:r>
      <w:r>
        <w:rPr>
          <w:b/>
          <w:color w:val="1A5276"/>
          <w:sz w:val="22"/>
        </w:rPr>
        <w:t>VIP family</w:t>
      </w:r>
      <w:r>
        <w:rPr>
          <w:color w:val="4A5568"/>
          <w:sz w:val="22"/>
        </w:rPr>
        <w:t>. Welcome aboard! 💙</w:t>
      </w:r>
    </w:p>
    <w:tbl>
      <w:tblPr>
        <w:tblStyle w:val="TableGrid"/>
        <w:tblW w:type="auto" w:w="0"/>
        <w:tblLook w:firstColumn="1" w:firstRow="1" w:lastColumn="0" w:lastRow="0" w:noHBand="0" w:noVBand="1" w:val="04A0"/>
      </w:tblPr>
      <w:tblGrid>
        <w:gridCol w:w="9360"/>
      </w:tblGrid>
      <w:tr>
        <w:tc>
          <w:tcPr>
            <w:tcW w:type="dxa" w:w="9360"/>
            <w:shd w:val="clear" w:color="auto" w:fill="1A5276"/>
            <w:tcBorders>
              <w:top w:val="nil" w:sz="0" w:space="0" w:color="auto"/>
              <w:left w:val="nil" w:sz="0" w:space="0" w:color="auto"/>
              <w:bottom w:val="nil" w:sz="0" w:space="0" w:color="auto"/>
              <w:right w:val="nil" w:sz="0" w:space="0" w:color="auto"/>
              <w:insideH w:val="nil" w:sz="0" w:space="0" w:color="auto"/>
              <w:insideV w:val="nil" w:sz="0" w:space="0" w:color="auto"/>
            </w:tcBorders>
          </w:tcPr>
          <w:p>
            <w:pPr>
              <w:jc w:val="center"/>
              <w:spacing w:before="100" w:after="20"/>
            </w:pPr>
            <w:r>
              <w:rPr>
                <w:b/>
                <w:color w:val="FFFFFF"/>
                <w:sz w:val="22"/>
              </w:rPr>
              <w:t>VIP Medical Group</w:t>
            </w:r>
          </w:p>
          <w:p>
            <w:pPr>
              <w:jc w:val="center"/>
              <w:spacing w:before="0" w:after="100"/>
            </w:pPr>
            <w:r>
              <w:rPr>
                <w:color w:val="CCDDEE"/>
                <w:sz w:val="20"/>
              </w:rPr>
              <w:t>Questions? Reply to this email or call us — we're happy to help.</w:t>
            </w:r>
          </w:p>
        </w:tc>
      </w:tr>
    </w:tbl>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